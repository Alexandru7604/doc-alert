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CERERE DE CONCEDIU DE ODIHNĂ</w:t>
      </w:r>
    </w:p>
    <w:p/>
    <w:p>
      <w:pPr>
        <w:jc w:val="center"/>
      </w:pPr>
      <w:r>
        <w:rPr>
          <w:b/>
          <w:sz w:val="24"/>
        </w:rPr>
        <w:t>DOMNULE DIRECTOR,</w:t>
      </w:r>
    </w:p>
    <w:p/>
    <w:p>
      <w:pPr>
        <w:jc w:val="both"/>
      </w:pPr>
      <w:r>
        <w:rPr>
          <w:sz w:val="24"/>
        </w:rPr>
        <w:t>Subsemnatul(a) ____________________________________, salariat(ă) al ____________________________________, având funcția de __________________________, vă rog să aprobați acordarea concediului de odihnă aferent anului ________, pentru perioada ________________________________, adică ______ zile lucrătoare.</w:t>
      </w:r>
    </w:p>
    <w:p/>
    <w:p/>
    <w:p>
      <w:pPr>
        <w:jc w:val="left"/>
      </w:pPr>
      <w:r>
        <w:rPr>
          <w:sz w:val="24"/>
        </w:rPr>
        <w:t>Vă mulțumesc anticipat.</w:t>
      </w:r>
    </w:p>
    <w:p/>
    <w:p/>
    <w:p>
      <w:pPr>
        <w:jc w:val="left"/>
      </w:pPr>
      <w:r>
        <w:rPr>
          <w:sz w:val="24"/>
        </w:rPr>
        <w:t>Data: _______________</w:t>
      </w:r>
    </w:p>
    <w:p/>
    <w:p>
      <w:pPr>
        <w:jc w:val="right"/>
      </w:pPr>
      <w:r>
        <w:rPr>
          <w:b/>
          <w:sz w:val="24"/>
        </w:rPr>
        <w:t>NUMELE ȘI SEMNĂTURA</w:t>
      </w:r>
    </w:p>
    <w:p>
      <w:pPr>
        <w:jc w:val="right"/>
      </w:pPr>
      <w:r>
        <w:rPr>
          <w:sz w:val="24"/>
        </w:rPr>
        <w:t>_____________________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